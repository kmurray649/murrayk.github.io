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KEVIN MURRAY</w:t>
      </w:r>
    </w:p>
    <w:p>
      <w:r>
        <w:rPr>
          <w:b w:val="0"/>
        </w:rPr>
        <w:t>Logan, UT | Open to relocation | 404-996-8443 | kevinmurray649@gmail.com</w:t>
      </w:r>
    </w:p>
    <w:p>
      <w:hyperlink r:id="rId9">
        <w:r>
          <w:rPr>
            <w:color w:val="1D4E7A"/>
            <w:u w:val="single"/>
          </w:rPr>
          <w:t>Portfolio: kmurray649.github.io/murrayk.github.io</w:t>
        </w:r>
      </w:hyperlink>
      <w:r>
        <w:t xml:space="preserve"> | </w:t>
      </w:r>
      <w:hyperlink r:id="rId10">
        <w:r>
          <w:rPr>
            <w:color w:val="1D4E7A"/>
            <w:u w:val="single"/>
          </w:rPr>
          <w:t>LinkedIn</w:t>
        </w:r>
      </w:hyperlink>
    </w:p>
    <w:p>
      <w:pPr>
        <w:pStyle w:val="Heading1"/>
      </w:pPr>
      <w:r>
        <w:t>SUMMARY</w:t>
      </w:r>
    </w:p>
    <w:p>
      <w:r>
        <w:rPr>
          <w:b w:val="0"/>
        </w:rPr>
        <w:t>Business Analytics graduate with experience in SQL, Power BI, NetSuite, and Excel. At Full Flex Marketing, I owned databases, AI workflows, and reporting integrations supporting about 15 companies, and built data-entry tools for users without SQL knowledge. At Revelyst, I delivered an Excel shipping tool in two days to help operations compare freight options.</w:t>
      </w:r>
    </w:p>
    <w:p>
      <w:pPr>
        <w:pStyle w:val="Heading1"/>
      </w:pPr>
      <w:r>
        <w:t>TECHNICAL SKILLS</w:t>
      </w:r>
    </w:p>
    <w:p>
      <w:r>
        <w:rPr>
          <w:b w:val="0"/>
        </w:rPr>
        <w:t>Analysis and reporting: SQL, Excel, Power BI, NetSuite, Looker, sales and inventory analysis</w:t>
      </w:r>
    </w:p>
    <w:p>
      <w:r>
        <w:rPr>
          <w:b w:val="0"/>
        </w:rPr>
        <w:t>Data and automation: Python, PostgreSQL, Supabase, Google Apps Script, APIs, data modeling, Make.com</w:t>
      </w:r>
    </w:p>
    <w:p>
      <w:r>
        <w:rPr>
          <w:b w:val="0"/>
        </w:rPr>
        <w:t>AI and systems: Claude, ChatGPT, image classification, Microsoft Fabric, Azure, Microsoft 365</w:t>
      </w:r>
    </w:p>
    <w:p>
      <w:pPr>
        <w:pStyle w:val="Heading1"/>
      </w:pPr>
      <w:r>
        <w:t>EXPERIENCE</w:t>
      </w:r>
    </w:p>
    <w:p>
      <w:pPr>
        <w:keepNext/>
        <w:spacing w:after="20"/>
      </w:pPr>
      <w:r>
        <w:rPr>
          <w:b/>
        </w:rPr>
        <w:t>Junior Data Engineer &amp; AI Automation Developer</w:t>
      </w:r>
    </w:p>
    <w:p>
      <w:pPr>
        <w:keepNext/>
      </w:pPr>
      <w:r>
        <w:rPr>
          <w:b w:val="0"/>
        </w:rPr>
        <w:t>Full Flex Marketing | Remote | Aug 2025 – Oct 2026</w:t>
      </w:r>
    </w:p>
    <w:p>
      <w:pPr>
        <w:spacing w:after="40"/>
        <w:ind w:left="187" w:hanging="187"/>
      </w:pPr>
      <w:r>
        <w:rPr>
          <w:b w:val="0"/>
        </w:rPr>
        <w:t>• Owned databases, reporting, automations, and troubleshooting as the main technical resource, working directly with the CEO.</w:t>
      </w:r>
    </w:p>
    <w:p>
      <w:pPr>
        <w:spacing w:after="40"/>
        <w:ind w:left="187" w:hanging="187"/>
      </w:pPr>
      <w:r>
        <w:rPr>
          <w:b w:val="0"/>
        </w:rPr>
        <w:t>• Built an AI workflow using Claude, Python, and Make.com to classify field images, store structured results in Supabase/PostgreSQL, and supply data for Power BI reporting.</w:t>
      </w:r>
    </w:p>
    <w:p>
      <w:pPr>
        <w:spacing w:after="40"/>
        <w:ind w:left="187" w:hanging="187"/>
      </w:pPr>
      <w:r>
        <w:rPr>
          <w:b w:val="0"/>
        </w:rPr>
        <w:t>• Set up Supabase and wrote Google Apps Script API integrations to read database records and send Google Forms submissions to Supabase. Built a Google Sheets data-entry interface for users without SQL knowledge.</w:t>
      </w:r>
    </w:p>
    <w:p>
      <w:pPr>
        <w:spacing w:after="40"/>
        <w:ind w:left="187" w:hanging="187"/>
      </w:pPr>
      <w:r>
        <w:rPr>
          <w:b w:val="0"/>
        </w:rPr>
        <w:t>• Set up a Microsoft tenant, enabled Fabric, and activated Power BI licenses for reporting needs. Supported Azure virtual machines and validated database and AI output.</w:t>
      </w:r>
    </w:p>
    <w:p>
      <w:pPr>
        <w:spacing w:after="40"/>
        <w:ind w:left="187" w:hanging="187"/>
      </w:pPr>
      <w:r>
        <w:rPr>
          <w:b w:val="0"/>
        </w:rPr>
        <w:t>• Managed dashboards and integrations for about 15 companies concurrently, covering website traffic, social media, marketing analytics, and custom reporting.</w:t>
      </w:r>
    </w:p>
    <w:p>
      <w:pPr>
        <w:spacing w:after="40"/>
        <w:ind w:left="187" w:hanging="187"/>
      </w:pPr>
      <w:r>
        <w:rPr>
          <w:b w:val="0"/>
        </w:rPr>
        <w:t>• Maintained GitHub work and wrote workflow documentation and technical handoff notes.</w:t>
      </w:r>
    </w:p>
    <w:p>
      <w:pPr>
        <w:keepNext/>
        <w:spacing w:after="20"/>
      </w:pPr>
      <w:r>
        <w:rPr>
          <w:b/>
        </w:rPr>
        <w:t>Sales Operations and Data Maintenance Intern</w:t>
      </w:r>
    </w:p>
    <w:p>
      <w:pPr>
        <w:keepNext/>
      </w:pPr>
      <w:r>
        <w:rPr>
          <w:b w:val="0"/>
        </w:rPr>
        <w:t>Revelyst | Hyde Park, UT | Feb 2025 – Jun 2025</w:t>
      </w:r>
    </w:p>
    <w:p>
      <w:pPr>
        <w:spacing w:after="40"/>
        <w:ind w:left="187" w:hanging="187"/>
      </w:pPr>
      <w:r>
        <w:rPr>
          <w:b w:val="0"/>
        </w:rPr>
        <w:t>• Built Power BI and NetSuite reports for sales and inventory analysis, including demand trends and product performance; maintained ERP master data.</w:t>
      </w:r>
    </w:p>
    <w:p>
      <w:pPr>
        <w:spacing w:after="40"/>
        <w:ind w:left="187" w:hanging="187"/>
      </w:pPr>
      <w:r>
        <w:rPr>
          <w:b w:val="0"/>
        </w:rPr>
        <w:t>• Built an Excel shipping tool in two days when European inventory releases stalled. Compared air and sea freight costs using pallet assignments, order contents, weights, and volumes.</w:t>
      </w:r>
    </w:p>
    <w:p>
      <w:pPr>
        <w:spacing w:after="40"/>
        <w:ind w:left="187" w:hanging="187"/>
      </w:pPr>
      <w:r>
        <w:rPr>
          <w:b w:val="0"/>
        </w:rPr>
        <w:t>• Gathered requirements from nontechnical users, added checks for shipping constraints, and owned support and updates through the end of the internship.</w:t>
      </w:r>
    </w:p>
    <w:p>
      <w:pPr>
        <w:keepNext/>
        <w:spacing w:after="20"/>
      </w:pPr>
      <w:r>
        <w:rPr>
          <w:b/>
        </w:rPr>
        <w:t>Teaching Assistant in Business Analytics and SQL</w:t>
      </w:r>
    </w:p>
    <w:p>
      <w:pPr>
        <w:keepNext/>
      </w:pPr>
      <w:r>
        <w:rPr>
          <w:b w:val="0"/>
        </w:rPr>
        <w:t>Brigham Young University–Idaho | Oct 2023 – Jan 2025</w:t>
      </w:r>
    </w:p>
    <w:p>
      <w:pPr>
        <w:spacing w:after="40"/>
        <w:ind w:left="187" w:hanging="187"/>
      </w:pPr>
      <w:r>
        <w:rPr>
          <w:b w:val="0"/>
        </w:rPr>
        <w:t>• Helped students with SQL and Power BI, created course content, and evaluated 900+ dashboards for accuracy, metric selection, and clear explanations of findings.</w:t>
      </w:r>
    </w:p>
    <w:p>
      <w:pPr>
        <w:pStyle w:val="Heading1"/>
      </w:pPr>
      <w:r>
        <w:t>SELECTED PROJECTS</w:t>
      </w:r>
    </w:p>
    <w:p>
      <w:pPr>
        <w:spacing w:after="40"/>
        <w:ind w:left="187" w:hanging="187"/>
      </w:pPr>
      <w:r>
        <w:rPr>
          <w:b w:val="0"/>
        </w:rPr>
        <w:t>• AdventureWorks: Completed two Power BI projects: the original sales analysis and a revision based on feedback.</w:t>
      </w:r>
    </w:p>
    <w:p>
      <w:pPr>
        <w:spacing w:after="40"/>
        <w:ind w:left="187" w:hanging="187"/>
      </w:pPr>
      <w:r>
        <w:rPr>
          <w:b w:val="0"/>
        </w:rPr>
        <w:t>• Warcraft III Risk: Handled data ingestion, set up a local database, and used SQL to build analytics shared in tournament YouTube videos reaching hundreds of viewers.</w:t>
      </w:r>
    </w:p>
    <w:p>
      <w:pPr>
        <w:pStyle w:val="Heading1"/>
      </w:pPr>
      <w:r>
        <w:t>EDUCATION AND CERTIFICATIONS</w:t>
      </w:r>
    </w:p>
    <w:p>
      <w:r>
        <w:rPr>
          <w:b/>
        </w:rPr>
        <w:t>B.S. Business Analytics | Brigham Young University–Idaho | Apr 2025</w:t>
      </w:r>
    </w:p>
    <w:p>
      <w:r>
        <w:rPr>
          <w:b w:val="0"/>
        </w:rPr>
        <w:t>Preparing for Microsoft Power BI Data Analyst certification (PL-300)</w:t>
      </w:r>
    </w:p>
    <w:p>
      <w:r>
        <w:rPr>
          <w:b w:val="0"/>
        </w:rPr>
        <w:t>Microsoft Certified: Azure AI Fundamentals, Azure Data Fundamentals, Azure Fundamentals</w:t>
      </w:r>
    </w:p>
    <w:p>
      <w:r>
        <w:rPr>
          <w:b w:val="0"/>
        </w:rPr>
        <w:t>Google Analytics Certification | MyEducator Beginning and Intermediate Excel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murray649.github.io/murrayk.github.io/" TargetMode="External"/><Relationship Id="rId10" Type="http://schemas.openxmlformats.org/officeDocument/2006/relationships/hyperlink" Target="https://www.linkedin.com/in/kevinsmurray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 Murray Riley Blake Designs Data Analyst Resume</dc:title>
  <dc:subject/>
  <dc:creator>Kevin Murray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